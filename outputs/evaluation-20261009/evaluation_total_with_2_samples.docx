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9E84A" w14:textId="77777777" w:rsidR="00DB6D32" w:rsidRDefault="00000000">
      <w:pPr>
        <w:pStyle w:val="Title"/>
        <w:spacing w:after="80"/>
        <w:jc w:val="center"/>
      </w:pPr>
      <w:r>
        <w:rPr>
          <w:color w:val="000000"/>
          <w:sz w:val="28"/>
        </w:rPr>
        <w:t>Software Evaluation Total Tally</w:t>
      </w:r>
    </w:p>
    <w:p w14:paraId="29016070" w14:textId="77777777" w:rsidR="00DB6D32" w:rsidRDefault="00000000">
      <w:pPr>
        <w:spacing w:after="60"/>
        <w:jc w:val="center"/>
      </w:pPr>
      <w:r>
        <w:t>40 client records (38 actual + 2 sample clients) and 10 IT experts</w:t>
      </w:r>
    </w:p>
    <w:p w14:paraId="34DD5E69" w14:textId="77777777" w:rsidR="00DB6D32" w:rsidRDefault="00000000">
      <w:pPr>
        <w:spacing w:after="120"/>
        <w:jc w:val="center"/>
      </w:pPr>
      <w:r>
        <w:rPr>
          <w:sz w:val="18"/>
        </w:rPr>
        <w:t>Provisional totals include two synthetic examples. Unresolved original ratings are excluded.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1123"/>
        <w:gridCol w:w="1037"/>
        <w:gridCol w:w="1080"/>
        <w:gridCol w:w="1080"/>
        <w:gridCol w:w="1080"/>
      </w:tblGrid>
      <w:tr w:rsidR="00DB6D32" w14:paraId="1A5FF68C" w14:textId="77777777" w:rsidTr="0002504A">
        <w:trPr>
          <w:cantSplit/>
          <w:tblHeader/>
          <w:jc w:val="center"/>
        </w:trPr>
        <w:tc>
          <w:tcPr>
            <w:tcW w:w="525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2B7BC50D" w14:textId="77777777" w:rsidR="00DB6D32" w:rsidRDefault="00000000">
            <w:pPr>
              <w:spacing w:before="40" w:after="40"/>
              <w:jc w:val="center"/>
            </w:pPr>
            <w:r>
              <w:rPr>
                <w:b/>
              </w:rPr>
              <w:t>SOFTWARE EVALUATION CHARACTERISTICS</w:t>
            </w:r>
          </w:p>
        </w:tc>
        <w:tc>
          <w:tcPr>
            <w:tcW w:w="112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46435492" w14:textId="77777777" w:rsidR="00DB6D32" w:rsidRDefault="00000000">
            <w:pPr>
              <w:spacing w:before="40" w:after="40"/>
              <w:jc w:val="center"/>
            </w:pPr>
            <w:r>
              <w:rPr>
                <w:b/>
              </w:rPr>
              <w:t>Excellent</w:t>
            </w:r>
          </w:p>
        </w:tc>
        <w:tc>
          <w:tcPr>
            <w:tcW w:w="10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20103E81" w14:textId="77777777" w:rsidR="00DB6D32" w:rsidRDefault="00000000">
            <w:pPr>
              <w:spacing w:before="40" w:after="40"/>
              <w:jc w:val="center"/>
            </w:pPr>
            <w:r>
              <w:rPr>
                <w:b/>
              </w:rPr>
              <w:t>Very Good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2A3AB00F" w14:textId="77777777" w:rsidR="00DB6D32" w:rsidRDefault="00000000">
            <w:pPr>
              <w:spacing w:before="40" w:after="40"/>
              <w:jc w:val="center"/>
            </w:pPr>
            <w:r>
              <w:rPr>
                <w:b/>
              </w:rPr>
              <w:t>Good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2880F715" w14:textId="77777777" w:rsidR="00DB6D32" w:rsidRDefault="00000000">
            <w:pPr>
              <w:spacing w:before="40" w:after="40"/>
              <w:jc w:val="center"/>
            </w:pPr>
            <w:r>
              <w:rPr>
                <w:b/>
              </w:rPr>
              <w:t>Fair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7693ACFA" w14:textId="77777777" w:rsidR="00DB6D32" w:rsidRDefault="00000000">
            <w:pPr>
              <w:spacing w:before="40" w:after="40"/>
              <w:jc w:val="center"/>
            </w:pPr>
            <w:r>
              <w:rPr>
                <w:b/>
              </w:rPr>
              <w:t>Poor</w:t>
            </w:r>
          </w:p>
        </w:tc>
      </w:tr>
      <w:tr w:rsidR="00DB6D32" w14:paraId="641CC533" w14:textId="77777777" w:rsidTr="0002504A">
        <w:trPr>
          <w:cantSplit/>
          <w:jc w:val="center"/>
        </w:trPr>
        <w:tc>
          <w:tcPr>
            <w:tcW w:w="525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6E8218EC" w14:textId="77777777" w:rsidR="00DB6D32" w:rsidRDefault="00000000">
            <w:pPr>
              <w:spacing w:before="40" w:after="40"/>
            </w:pPr>
            <w:r>
              <w:rPr>
                <w:b/>
              </w:rPr>
              <w:t>FUNCTIONALITY</w:t>
            </w:r>
          </w:p>
        </w:tc>
        <w:tc>
          <w:tcPr>
            <w:tcW w:w="112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1002FB31" w14:textId="77777777" w:rsidR="00DB6D32" w:rsidRDefault="00DB6D32">
            <w:pPr>
              <w:spacing w:before="40" w:after="40"/>
            </w:pPr>
          </w:p>
        </w:tc>
        <w:tc>
          <w:tcPr>
            <w:tcW w:w="10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5D6B382D" w14:textId="77777777" w:rsidR="00DB6D32" w:rsidRDefault="00DB6D32">
            <w:pPr>
              <w:spacing w:before="40" w:after="40"/>
            </w:pP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75570B15" w14:textId="77777777" w:rsidR="00DB6D32" w:rsidRDefault="00DB6D32">
            <w:pPr>
              <w:spacing w:before="40" w:after="40"/>
            </w:pP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275124AF" w14:textId="77777777" w:rsidR="00DB6D32" w:rsidRDefault="00DB6D32">
            <w:pPr>
              <w:spacing w:before="40" w:after="40"/>
            </w:pP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6EF91162" w14:textId="77777777" w:rsidR="00DB6D32" w:rsidRDefault="00DB6D32">
            <w:pPr>
              <w:spacing w:before="40" w:after="40"/>
            </w:pPr>
          </w:p>
        </w:tc>
      </w:tr>
      <w:tr w:rsidR="00DB6D32" w14:paraId="01281588" w14:textId="77777777" w:rsidTr="0002504A">
        <w:trPr>
          <w:cantSplit/>
          <w:jc w:val="center"/>
        </w:trPr>
        <w:tc>
          <w:tcPr>
            <w:tcW w:w="525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3EC6253F" w14:textId="77777777" w:rsidR="00DB6D32" w:rsidRDefault="00000000">
            <w:pPr>
              <w:spacing w:before="40" w:after="40"/>
              <w:jc w:val="right"/>
            </w:pPr>
            <w:r>
              <w:rPr>
                <w:b/>
              </w:rPr>
              <w:t>Functional completeness</w:t>
            </w:r>
          </w:p>
        </w:tc>
        <w:tc>
          <w:tcPr>
            <w:tcW w:w="112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528FB50E" w14:textId="77777777" w:rsidR="00DB6D32" w:rsidRDefault="00000000">
            <w:pPr>
              <w:spacing w:before="40" w:after="40"/>
              <w:jc w:val="center"/>
            </w:pPr>
            <w:r>
              <w:t>21</w:t>
            </w:r>
          </w:p>
        </w:tc>
        <w:tc>
          <w:tcPr>
            <w:tcW w:w="10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6E21CBC0" w14:textId="77777777" w:rsidR="00DB6D32" w:rsidRDefault="00000000">
            <w:pPr>
              <w:spacing w:before="40" w:after="40"/>
              <w:jc w:val="center"/>
            </w:pPr>
            <w:r>
              <w:t>14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219273A5" w14:textId="77777777" w:rsidR="00DB6D32" w:rsidRDefault="00000000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0A6B5431" w14:textId="77777777" w:rsidR="00DB6D32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528987B5" w14:textId="77777777" w:rsidR="00DB6D32" w:rsidRDefault="00DB6D32">
            <w:pPr>
              <w:spacing w:before="40" w:after="40"/>
              <w:jc w:val="center"/>
            </w:pPr>
          </w:p>
        </w:tc>
      </w:tr>
      <w:tr w:rsidR="00DB6D32" w14:paraId="36DC84B1" w14:textId="77777777" w:rsidTr="0002504A">
        <w:trPr>
          <w:cantSplit/>
          <w:jc w:val="center"/>
        </w:trPr>
        <w:tc>
          <w:tcPr>
            <w:tcW w:w="525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79CEAFA9" w14:textId="77777777" w:rsidR="00DB6D32" w:rsidRDefault="00000000">
            <w:pPr>
              <w:spacing w:before="40" w:after="40"/>
              <w:jc w:val="right"/>
            </w:pPr>
            <w:r>
              <w:rPr>
                <w:b/>
              </w:rPr>
              <w:t>Functional correctness</w:t>
            </w:r>
          </w:p>
        </w:tc>
        <w:tc>
          <w:tcPr>
            <w:tcW w:w="112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0935DB83" w14:textId="77777777" w:rsidR="00DB6D32" w:rsidRDefault="00000000">
            <w:pPr>
              <w:spacing w:before="40" w:after="40"/>
              <w:jc w:val="center"/>
            </w:pPr>
            <w:r>
              <w:t>24</w:t>
            </w:r>
          </w:p>
        </w:tc>
        <w:tc>
          <w:tcPr>
            <w:tcW w:w="10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7232EC01" w14:textId="77777777" w:rsidR="00DB6D32" w:rsidRDefault="00000000">
            <w:pPr>
              <w:spacing w:before="40" w:after="40"/>
              <w:jc w:val="center"/>
            </w:pPr>
            <w:r>
              <w:t>11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2694E424" w14:textId="77777777" w:rsidR="00DB6D32" w:rsidRDefault="00000000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390103A2" w14:textId="77777777" w:rsidR="00DB6D32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76F52D6C" w14:textId="77777777" w:rsidR="00DB6D32" w:rsidRDefault="00DB6D32">
            <w:pPr>
              <w:spacing w:before="40" w:after="40"/>
              <w:jc w:val="center"/>
            </w:pPr>
          </w:p>
        </w:tc>
      </w:tr>
      <w:tr w:rsidR="00DB6D32" w14:paraId="6226E897" w14:textId="77777777" w:rsidTr="0002504A">
        <w:trPr>
          <w:cantSplit/>
          <w:jc w:val="center"/>
        </w:trPr>
        <w:tc>
          <w:tcPr>
            <w:tcW w:w="525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44DB48E7" w14:textId="77777777" w:rsidR="00DB6D32" w:rsidRDefault="00000000">
            <w:pPr>
              <w:spacing w:before="40" w:after="40"/>
              <w:jc w:val="right"/>
            </w:pPr>
            <w:r>
              <w:rPr>
                <w:b/>
              </w:rPr>
              <w:t>Functional appropriateness</w:t>
            </w:r>
          </w:p>
        </w:tc>
        <w:tc>
          <w:tcPr>
            <w:tcW w:w="112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2B888E27" w14:textId="77777777" w:rsidR="00DB6D32" w:rsidRDefault="00000000">
            <w:pPr>
              <w:spacing w:before="40" w:after="40"/>
              <w:jc w:val="center"/>
            </w:pPr>
            <w:r>
              <w:t>27</w:t>
            </w:r>
          </w:p>
        </w:tc>
        <w:tc>
          <w:tcPr>
            <w:tcW w:w="10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30C2258B" w14:textId="77777777" w:rsidR="00DB6D32" w:rsidRDefault="00000000">
            <w:pPr>
              <w:spacing w:before="40" w:after="40"/>
              <w:jc w:val="center"/>
            </w:pPr>
            <w:r>
              <w:t>9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232701E4" w14:textId="77777777" w:rsidR="00DB6D32" w:rsidRDefault="00000000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2A804ABE" w14:textId="77777777" w:rsidR="00DB6D32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16C0165F" w14:textId="77777777" w:rsidR="00DB6D32" w:rsidRDefault="00DB6D32">
            <w:pPr>
              <w:spacing w:before="40" w:after="40"/>
              <w:jc w:val="center"/>
            </w:pPr>
          </w:p>
        </w:tc>
      </w:tr>
      <w:tr w:rsidR="00DB6D32" w14:paraId="51AA23C5" w14:textId="77777777" w:rsidTr="0002504A">
        <w:trPr>
          <w:cantSplit/>
          <w:jc w:val="center"/>
        </w:trPr>
        <w:tc>
          <w:tcPr>
            <w:tcW w:w="525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09B5DDE6" w14:textId="77777777" w:rsidR="00DB6D32" w:rsidRDefault="00000000">
            <w:pPr>
              <w:spacing w:before="40" w:after="40"/>
            </w:pPr>
            <w:r>
              <w:rPr>
                <w:b/>
              </w:rPr>
              <w:t>RELIABILITY</w:t>
            </w:r>
          </w:p>
        </w:tc>
        <w:tc>
          <w:tcPr>
            <w:tcW w:w="112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210E6965" w14:textId="77777777" w:rsidR="00DB6D32" w:rsidRDefault="00DB6D32">
            <w:pPr>
              <w:spacing w:before="40" w:after="40"/>
            </w:pPr>
          </w:p>
        </w:tc>
        <w:tc>
          <w:tcPr>
            <w:tcW w:w="10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40EDFAF1" w14:textId="77777777" w:rsidR="00DB6D32" w:rsidRDefault="00DB6D32">
            <w:pPr>
              <w:spacing w:before="40" w:after="40"/>
            </w:pP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04C0D2AF" w14:textId="77777777" w:rsidR="00DB6D32" w:rsidRDefault="00DB6D32">
            <w:pPr>
              <w:spacing w:before="40" w:after="40"/>
            </w:pP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745F42F6" w14:textId="77777777" w:rsidR="00DB6D32" w:rsidRDefault="00DB6D32">
            <w:pPr>
              <w:spacing w:before="40" w:after="40"/>
            </w:pP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0598CAD6" w14:textId="77777777" w:rsidR="00DB6D32" w:rsidRDefault="00DB6D32">
            <w:pPr>
              <w:spacing w:before="40" w:after="40"/>
            </w:pPr>
          </w:p>
        </w:tc>
      </w:tr>
      <w:tr w:rsidR="00DB6D32" w14:paraId="262E9A8A" w14:textId="77777777" w:rsidTr="0002504A">
        <w:trPr>
          <w:cantSplit/>
          <w:jc w:val="center"/>
        </w:trPr>
        <w:tc>
          <w:tcPr>
            <w:tcW w:w="525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072B26F8" w14:textId="77777777" w:rsidR="00DB6D32" w:rsidRDefault="00000000">
            <w:pPr>
              <w:spacing w:before="40" w:after="40"/>
              <w:jc w:val="right"/>
            </w:pPr>
            <w:r>
              <w:rPr>
                <w:b/>
              </w:rPr>
              <w:t>Maturity</w:t>
            </w:r>
          </w:p>
        </w:tc>
        <w:tc>
          <w:tcPr>
            <w:tcW w:w="112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1D82A8E0" w14:textId="77777777" w:rsidR="00DB6D32" w:rsidRDefault="00000000">
            <w:pPr>
              <w:spacing w:before="40" w:after="40"/>
              <w:jc w:val="center"/>
            </w:pPr>
            <w:r>
              <w:t>8</w:t>
            </w:r>
          </w:p>
        </w:tc>
        <w:tc>
          <w:tcPr>
            <w:tcW w:w="10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3895565E" w14:textId="77777777" w:rsidR="00DB6D32" w:rsidRDefault="00000000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541F2871" w14:textId="77777777" w:rsidR="00DB6D32" w:rsidRDefault="00000000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4A5F5E27" w14:textId="77777777" w:rsidR="00DB6D32" w:rsidRDefault="00DB6D32">
            <w:pPr>
              <w:spacing w:before="40" w:after="40"/>
              <w:jc w:val="center"/>
            </w:pP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47ABD59C" w14:textId="77777777" w:rsidR="00DB6D32" w:rsidRDefault="00DB6D32">
            <w:pPr>
              <w:spacing w:before="40" w:after="40"/>
              <w:jc w:val="center"/>
            </w:pPr>
          </w:p>
        </w:tc>
      </w:tr>
      <w:tr w:rsidR="00DB6D32" w14:paraId="4A749427" w14:textId="77777777" w:rsidTr="0002504A">
        <w:trPr>
          <w:cantSplit/>
          <w:jc w:val="center"/>
        </w:trPr>
        <w:tc>
          <w:tcPr>
            <w:tcW w:w="525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64EB63F1" w14:textId="77777777" w:rsidR="00DB6D32" w:rsidRDefault="00000000">
            <w:pPr>
              <w:spacing w:before="40" w:after="40"/>
              <w:jc w:val="right"/>
            </w:pPr>
            <w:r>
              <w:rPr>
                <w:b/>
              </w:rPr>
              <w:t>Availability</w:t>
            </w:r>
          </w:p>
        </w:tc>
        <w:tc>
          <w:tcPr>
            <w:tcW w:w="112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3565FD27" w14:textId="77777777" w:rsidR="00DB6D32" w:rsidRDefault="00000000">
            <w:pPr>
              <w:spacing w:before="40" w:after="40"/>
              <w:jc w:val="center"/>
            </w:pPr>
            <w:r>
              <w:t>25</w:t>
            </w:r>
          </w:p>
        </w:tc>
        <w:tc>
          <w:tcPr>
            <w:tcW w:w="10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24AD8A86" w14:textId="77777777" w:rsidR="00DB6D32" w:rsidRDefault="00000000">
            <w:pPr>
              <w:spacing w:before="40" w:after="40"/>
              <w:jc w:val="center"/>
            </w:pPr>
            <w:r>
              <w:t>12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30A809DA" w14:textId="77777777" w:rsidR="00DB6D32" w:rsidRDefault="0000000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398EBB80" w14:textId="77777777" w:rsidR="00DB6D32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33BBE608" w14:textId="77777777" w:rsidR="00DB6D32" w:rsidRDefault="00DB6D32">
            <w:pPr>
              <w:spacing w:before="40" w:after="40"/>
              <w:jc w:val="center"/>
            </w:pPr>
          </w:p>
        </w:tc>
      </w:tr>
      <w:tr w:rsidR="00DB6D32" w14:paraId="20FF3636" w14:textId="77777777" w:rsidTr="0002504A">
        <w:trPr>
          <w:cantSplit/>
          <w:jc w:val="center"/>
        </w:trPr>
        <w:tc>
          <w:tcPr>
            <w:tcW w:w="525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75646E70" w14:textId="77777777" w:rsidR="00DB6D32" w:rsidRDefault="00000000">
            <w:pPr>
              <w:spacing w:before="40" w:after="40"/>
              <w:jc w:val="right"/>
            </w:pPr>
            <w:r>
              <w:rPr>
                <w:b/>
              </w:rPr>
              <w:t>Fault tolerance</w:t>
            </w:r>
          </w:p>
        </w:tc>
        <w:tc>
          <w:tcPr>
            <w:tcW w:w="112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28EDA976" w14:textId="77777777" w:rsidR="00DB6D32" w:rsidRDefault="00000000">
            <w:pPr>
              <w:spacing w:before="40" w:after="40"/>
              <w:jc w:val="center"/>
            </w:pPr>
            <w:r>
              <w:t>20</w:t>
            </w:r>
          </w:p>
        </w:tc>
        <w:tc>
          <w:tcPr>
            <w:tcW w:w="10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408AE790" w14:textId="77777777" w:rsidR="00DB6D32" w:rsidRDefault="00000000">
            <w:pPr>
              <w:spacing w:before="40" w:after="40"/>
              <w:jc w:val="center"/>
            </w:pPr>
            <w:r>
              <w:t>13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2BE25508" w14:textId="77777777" w:rsidR="00DB6D32" w:rsidRDefault="00000000">
            <w:pPr>
              <w:spacing w:before="40" w:after="40"/>
              <w:jc w:val="center"/>
            </w:pPr>
            <w:r>
              <w:t>9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24E4E5F4" w14:textId="77777777" w:rsidR="00DB6D32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7C569781" w14:textId="77777777" w:rsidR="00DB6D32" w:rsidRDefault="00DB6D32">
            <w:pPr>
              <w:spacing w:before="40" w:after="40"/>
              <w:jc w:val="center"/>
            </w:pPr>
          </w:p>
        </w:tc>
      </w:tr>
      <w:tr w:rsidR="00DB6D32" w14:paraId="164E98A5" w14:textId="77777777" w:rsidTr="0002504A">
        <w:trPr>
          <w:cantSplit/>
          <w:jc w:val="center"/>
        </w:trPr>
        <w:tc>
          <w:tcPr>
            <w:tcW w:w="525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79CF8351" w14:textId="77777777" w:rsidR="00DB6D32" w:rsidRDefault="00000000">
            <w:pPr>
              <w:spacing w:before="40" w:after="40"/>
              <w:jc w:val="right"/>
            </w:pPr>
            <w:r>
              <w:rPr>
                <w:b/>
              </w:rPr>
              <w:t>Recoverability</w:t>
            </w:r>
          </w:p>
        </w:tc>
        <w:tc>
          <w:tcPr>
            <w:tcW w:w="112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28EDA221" w14:textId="77777777" w:rsidR="00DB6D32" w:rsidRDefault="00000000">
            <w:pPr>
              <w:spacing w:before="40" w:after="40"/>
              <w:jc w:val="center"/>
            </w:pPr>
            <w:r>
              <w:t>20</w:t>
            </w:r>
          </w:p>
        </w:tc>
        <w:tc>
          <w:tcPr>
            <w:tcW w:w="10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3F718E73" w14:textId="77777777" w:rsidR="00DB6D32" w:rsidRDefault="00000000">
            <w:pPr>
              <w:spacing w:before="40" w:after="40"/>
              <w:jc w:val="center"/>
            </w:pPr>
            <w:r>
              <w:t>13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0272B00B" w14:textId="77777777" w:rsidR="00DB6D32" w:rsidRDefault="00000000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04D83672" w14:textId="77777777" w:rsidR="00DB6D32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75AD597A" w14:textId="77777777" w:rsidR="00DB6D32" w:rsidRDefault="00DB6D32">
            <w:pPr>
              <w:spacing w:before="40" w:after="40"/>
              <w:jc w:val="center"/>
            </w:pPr>
          </w:p>
        </w:tc>
      </w:tr>
      <w:tr w:rsidR="00DB6D32" w14:paraId="2CF0A9B3" w14:textId="77777777" w:rsidTr="0002504A">
        <w:trPr>
          <w:cantSplit/>
          <w:jc w:val="center"/>
        </w:trPr>
        <w:tc>
          <w:tcPr>
            <w:tcW w:w="525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6042BBE5" w14:textId="77777777" w:rsidR="00DB6D32" w:rsidRDefault="00000000">
            <w:pPr>
              <w:spacing w:before="40" w:after="40"/>
            </w:pPr>
            <w:r>
              <w:rPr>
                <w:b/>
              </w:rPr>
              <w:t>USABILITY</w:t>
            </w:r>
          </w:p>
        </w:tc>
        <w:tc>
          <w:tcPr>
            <w:tcW w:w="112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7B2F24BE" w14:textId="77777777" w:rsidR="00DB6D32" w:rsidRDefault="00DB6D32">
            <w:pPr>
              <w:spacing w:before="40" w:after="40"/>
            </w:pPr>
          </w:p>
        </w:tc>
        <w:tc>
          <w:tcPr>
            <w:tcW w:w="10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5AA18415" w14:textId="77777777" w:rsidR="00DB6D32" w:rsidRDefault="00DB6D32">
            <w:pPr>
              <w:spacing w:before="40" w:after="40"/>
            </w:pP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01550B99" w14:textId="77777777" w:rsidR="00DB6D32" w:rsidRDefault="00DB6D32">
            <w:pPr>
              <w:spacing w:before="40" w:after="40"/>
            </w:pP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36AAAAA0" w14:textId="77777777" w:rsidR="00DB6D32" w:rsidRDefault="00DB6D32">
            <w:pPr>
              <w:spacing w:before="40" w:after="40"/>
            </w:pP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4C607EE3" w14:textId="77777777" w:rsidR="00DB6D32" w:rsidRDefault="00DB6D32">
            <w:pPr>
              <w:spacing w:before="40" w:after="40"/>
            </w:pPr>
          </w:p>
        </w:tc>
      </w:tr>
      <w:tr w:rsidR="00DB6D32" w14:paraId="0DCA67C6" w14:textId="77777777" w:rsidTr="0002504A">
        <w:trPr>
          <w:cantSplit/>
          <w:jc w:val="center"/>
        </w:trPr>
        <w:tc>
          <w:tcPr>
            <w:tcW w:w="525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27AB0CB3" w14:textId="77777777" w:rsidR="00DB6D32" w:rsidRDefault="00000000">
            <w:pPr>
              <w:spacing w:before="40" w:after="40"/>
              <w:jc w:val="right"/>
            </w:pPr>
            <w:r>
              <w:rPr>
                <w:b/>
              </w:rPr>
              <w:t>Appropriateness recognizability</w:t>
            </w:r>
          </w:p>
        </w:tc>
        <w:tc>
          <w:tcPr>
            <w:tcW w:w="112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6812EC3E" w14:textId="77777777" w:rsidR="00DB6D32" w:rsidRDefault="00000000">
            <w:pPr>
              <w:spacing w:before="40" w:after="40"/>
              <w:jc w:val="center"/>
            </w:pPr>
            <w:r>
              <w:t>25</w:t>
            </w:r>
          </w:p>
        </w:tc>
        <w:tc>
          <w:tcPr>
            <w:tcW w:w="10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38FDEFB9" w14:textId="77777777" w:rsidR="00DB6D32" w:rsidRDefault="00000000">
            <w:pPr>
              <w:spacing w:before="40" w:after="40"/>
              <w:jc w:val="center"/>
            </w:pPr>
            <w:r>
              <w:t>11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00E266F3" w14:textId="77777777" w:rsidR="00DB6D32" w:rsidRDefault="00000000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08942A7C" w14:textId="77777777" w:rsidR="00DB6D32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372E7EFC" w14:textId="77777777" w:rsidR="00DB6D32" w:rsidRDefault="00000000">
            <w:pPr>
              <w:spacing w:before="40" w:after="40"/>
              <w:jc w:val="center"/>
            </w:pPr>
            <w:r>
              <w:t>1</w:t>
            </w:r>
          </w:p>
        </w:tc>
      </w:tr>
      <w:tr w:rsidR="00DB6D32" w14:paraId="26464545" w14:textId="77777777" w:rsidTr="0002504A">
        <w:trPr>
          <w:cantSplit/>
          <w:jc w:val="center"/>
        </w:trPr>
        <w:tc>
          <w:tcPr>
            <w:tcW w:w="525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28FBC709" w14:textId="77777777" w:rsidR="00DB6D32" w:rsidRDefault="00000000">
            <w:pPr>
              <w:spacing w:before="40" w:after="40"/>
              <w:jc w:val="right"/>
            </w:pPr>
            <w:r>
              <w:rPr>
                <w:b/>
              </w:rPr>
              <w:t>Learnability</w:t>
            </w:r>
          </w:p>
        </w:tc>
        <w:tc>
          <w:tcPr>
            <w:tcW w:w="112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5E0F6F45" w14:textId="77777777" w:rsidR="00DB6D32" w:rsidRDefault="00000000">
            <w:pPr>
              <w:spacing w:before="40" w:after="40"/>
              <w:jc w:val="center"/>
            </w:pPr>
            <w:r>
              <w:t>22</w:t>
            </w:r>
          </w:p>
        </w:tc>
        <w:tc>
          <w:tcPr>
            <w:tcW w:w="10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112CA374" w14:textId="77777777" w:rsidR="00DB6D32" w:rsidRDefault="00000000">
            <w:pPr>
              <w:spacing w:before="40" w:after="40"/>
              <w:jc w:val="center"/>
            </w:pPr>
            <w:r>
              <w:t>13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78875681" w14:textId="77777777" w:rsidR="00DB6D32" w:rsidRDefault="0000000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7B0E89FF" w14:textId="77777777" w:rsidR="00DB6D32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77D0F4A5" w14:textId="77777777" w:rsidR="00DB6D32" w:rsidRDefault="00000000">
            <w:pPr>
              <w:spacing w:before="40" w:after="40"/>
              <w:jc w:val="center"/>
            </w:pPr>
            <w:r>
              <w:t>1</w:t>
            </w:r>
          </w:p>
        </w:tc>
      </w:tr>
      <w:tr w:rsidR="00DB6D32" w14:paraId="64457DDC" w14:textId="77777777" w:rsidTr="0002504A">
        <w:trPr>
          <w:cantSplit/>
          <w:jc w:val="center"/>
        </w:trPr>
        <w:tc>
          <w:tcPr>
            <w:tcW w:w="525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70DC2E1F" w14:textId="77777777" w:rsidR="00DB6D32" w:rsidRDefault="00000000">
            <w:pPr>
              <w:spacing w:before="40" w:after="40"/>
              <w:jc w:val="right"/>
            </w:pPr>
            <w:r>
              <w:rPr>
                <w:b/>
              </w:rPr>
              <w:t>Operability</w:t>
            </w:r>
          </w:p>
        </w:tc>
        <w:tc>
          <w:tcPr>
            <w:tcW w:w="112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49E25518" w14:textId="77777777" w:rsidR="00DB6D32" w:rsidRDefault="00000000">
            <w:pPr>
              <w:spacing w:before="40" w:after="40"/>
              <w:jc w:val="center"/>
            </w:pPr>
            <w:r>
              <w:t>22</w:t>
            </w:r>
          </w:p>
        </w:tc>
        <w:tc>
          <w:tcPr>
            <w:tcW w:w="10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0AE7610C" w14:textId="77777777" w:rsidR="00DB6D32" w:rsidRDefault="00000000">
            <w:pPr>
              <w:spacing w:before="40" w:after="40"/>
              <w:jc w:val="center"/>
            </w:pPr>
            <w:r>
              <w:t>14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6982CF57" w14:textId="77777777" w:rsidR="00DB6D32" w:rsidRDefault="00000000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5A592F78" w14:textId="77777777" w:rsidR="00DB6D32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2A7EF9E5" w14:textId="77777777" w:rsidR="00DB6D32" w:rsidRDefault="00000000">
            <w:pPr>
              <w:spacing w:before="40" w:after="40"/>
              <w:jc w:val="center"/>
            </w:pPr>
            <w:r>
              <w:t>1</w:t>
            </w:r>
          </w:p>
        </w:tc>
      </w:tr>
      <w:tr w:rsidR="00DB6D32" w14:paraId="282280DF" w14:textId="77777777" w:rsidTr="0002504A">
        <w:trPr>
          <w:cantSplit/>
          <w:jc w:val="center"/>
        </w:trPr>
        <w:tc>
          <w:tcPr>
            <w:tcW w:w="525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58FA5F8D" w14:textId="77777777" w:rsidR="00DB6D32" w:rsidRDefault="00000000">
            <w:pPr>
              <w:spacing w:before="40" w:after="40"/>
              <w:jc w:val="right"/>
            </w:pPr>
            <w:r>
              <w:rPr>
                <w:b/>
              </w:rPr>
              <w:t>User error protection</w:t>
            </w:r>
          </w:p>
        </w:tc>
        <w:tc>
          <w:tcPr>
            <w:tcW w:w="112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18307D04" w14:textId="77777777" w:rsidR="00DB6D32" w:rsidRDefault="00000000">
            <w:pPr>
              <w:spacing w:before="40" w:after="40"/>
              <w:jc w:val="center"/>
            </w:pPr>
            <w:r>
              <w:t>10</w:t>
            </w:r>
          </w:p>
        </w:tc>
        <w:tc>
          <w:tcPr>
            <w:tcW w:w="10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1738BF4C" w14:textId="77777777" w:rsidR="00DB6D32" w:rsidRDefault="00000000">
            <w:pPr>
              <w:spacing w:before="40" w:after="40"/>
              <w:jc w:val="center"/>
            </w:pPr>
            <w:r>
              <w:t>16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770F8CF7" w14:textId="77777777" w:rsidR="00DB6D32" w:rsidRDefault="00000000">
            <w:pPr>
              <w:spacing w:before="40" w:after="40"/>
              <w:jc w:val="center"/>
            </w:pPr>
            <w:r>
              <w:t>11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2A9FCF13" w14:textId="77777777" w:rsidR="00DB6D32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4FD7E2BE" w14:textId="77777777" w:rsidR="00DB6D32" w:rsidRDefault="00000000">
            <w:pPr>
              <w:spacing w:before="40" w:after="40"/>
              <w:jc w:val="center"/>
            </w:pPr>
            <w:r>
              <w:t>1</w:t>
            </w:r>
          </w:p>
        </w:tc>
      </w:tr>
      <w:tr w:rsidR="00DB6D32" w14:paraId="6134A900" w14:textId="77777777" w:rsidTr="0002504A">
        <w:trPr>
          <w:cantSplit/>
          <w:jc w:val="center"/>
        </w:trPr>
        <w:tc>
          <w:tcPr>
            <w:tcW w:w="525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4EB6A96D" w14:textId="77777777" w:rsidR="00DB6D32" w:rsidRDefault="00000000">
            <w:pPr>
              <w:spacing w:before="40" w:after="40"/>
              <w:jc w:val="right"/>
            </w:pPr>
            <w:r>
              <w:rPr>
                <w:b/>
              </w:rPr>
              <w:t>User interface aesthetics</w:t>
            </w:r>
          </w:p>
        </w:tc>
        <w:tc>
          <w:tcPr>
            <w:tcW w:w="112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508EA033" w14:textId="77777777" w:rsidR="00DB6D32" w:rsidRDefault="00000000">
            <w:pPr>
              <w:spacing w:before="40" w:after="40"/>
              <w:jc w:val="center"/>
            </w:pPr>
            <w:r>
              <w:t>21</w:t>
            </w:r>
          </w:p>
        </w:tc>
        <w:tc>
          <w:tcPr>
            <w:tcW w:w="10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0AA4AA0F" w14:textId="77777777" w:rsidR="00DB6D32" w:rsidRDefault="00000000">
            <w:pPr>
              <w:spacing w:before="40" w:after="40"/>
              <w:jc w:val="center"/>
            </w:pPr>
            <w:r>
              <w:t>11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6A1CB9A5" w14:textId="77777777" w:rsidR="00DB6D32" w:rsidRDefault="00000000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6B0AD19F" w14:textId="77777777" w:rsidR="00DB6D32" w:rsidRDefault="00DB6D32">
            <w:pPr>
              <w:spacing w:before="40" w:after="40"/>
              <w:jc w:val="center"/>
            </w:pP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1918A312" w14:textId="77777777" w:rsidR="00DB6D32" w:rsidRDefault="00000000">
            <w:pPr>
              <w:spacing w:before="40" w:after="40"/>
              <w:jc w:val="center"/>
            </w:pPr>
            <w:r>
              <w:t>1</w:t>
            </w:r>
          </w:p>
        </w:tc>
      </w:tr>
      <w:tr w:rsidR="00DB6D32" w14:paraId="21392ACC" w14:textId="77777777" w:rsidTr="0002504A">
        <w:trPr>
          <w:cantSplit/>
          <w:jc w:val="center"/>
        </w:trPr>
        <w:tc>
          <w:tcPr>
            <w:tcW w:w="525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3C445F6F" w14:textId="77777777" w:rsidR="00DB6D32" w:rsidRDefault="00000000">
            <w:pPr>
              <w:spacing w:before="40" w:after="40"/>
              <w:jc w:val="right"/>
            </w:pPr>
            <w:r>
              <w:rPr>
                <w:b/>
              </w:rPr>
              <w:t>Accessibility</w:t>
            </w:r>
          </w:p>
        </w:tc>
        <w:tc>
          <w:tcPr>
            <w:tcW w:w="112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260DF786" w14:textId="77777777" w:rsidR="00DB6D32" w:rsidRDefault="00000000">
            <w:pPr>
              <w:spacing w:before="40" w:after="40"/>
              <w:jc w:val="center"/>
            </w:pPr>
            <w:r>
              <w:t>30</w:t>
            </w:r>
          </w:p>
        </w:tc>
        <w:tc>
          <w:tcPr>
            <w:tcW w:w="10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00DD8D20" w14:textId="77777777" w:rsidR="00DB6D32" w:rsidRDefault="00000000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4E7BB601" w14:textId="77777777" w:rsidR="00DB6D32" w:rsidRDefault="00000000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7B0212BC" w14:textId="77777777" w:rsidR="00DB6D32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1995C1D1" w14:textId="77777777" w:rsidR="00DB6D32" w:rsidRDefault="00DB6D32">
            <w:pPr>
              <w:spacing w:before="40" w:after="40"/>
              <w:jc w:val="center"/>
            </w:pPr>
          </w:p>
        </w:tc>
      </w:tr>
      <w:tr w:rsidR="00DB6D32" w14:paraId="3E99703E" w14:textId="77777777" w:rsidTr="0002504A">
        <w:trPr>
          <w:cantSplit/>
          <w:jc w:val="center"/>
        </w:trPr>
        <w:tc>
          <w:tcPr>
            <w:tcW w:w="525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292B8C9B" w14:textId="77777777" w:rsidR="00DB6D32" w:rsidRDefault="00000000">
            <w:pPr>
              <w:spacing w:before="40" w:after="40"/>
            </w:pPr>
            <w:r>
              <w:rPr>
                <w:b/>
              </w:rPr>
              <w:t>PERFORMANCE EFFICIENCY</w:t>
            </w:r>
          </w:p>
        </w:tc>
        <w:tc>
          <w:tcPr>
            <w:tcW w:w="112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06BDEE81" w14:textId="77777777" w:rsidR="00DB6D32" w:rsidRDefault="00DB6D32">
            <w:pPr>
              <w:spacing w:before="40" w:after="40"/>
            </w:pPr>
          </w:p>
        </w:tc>
        <w:tc>
          <w:tcPr>
            <w:tcW w:w="10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3F737652" w14:textId="77777777" w:rsidR="00DB6D32" w:rsidRDefault="00DB6D32">
            <w:pPr>
              <w:spacing w:before="40" w:after="40"/>
            </w:pP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4B8F0F1D" w14:textId="77777777" w:rsidR="00DB6D32" w:rsidRDefault="00DB6D32">
            <w:pPr>
              <w:spacing w:before="40" w:after="40"/>
            </w:pP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4A43B7E2" w14:textId="77777777" w:rsidR="00DB6D32" w:rsidRDefault="00DB6D32">
            <w:pPr>
              <w:spacing w:before="40" w:after="40"/>
            </w:pP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22F2259B" w14:textId="77777777" w:rsidR="00DB6D32" w:rsidRDefault="00DB6D32">
            <w:pPr>
              <w:spacing w:before="40" w:after="40"/>
            </w:pPr>
          </w:p>
        </w:tc>
      </w:tr>
      <w:tr w:rsidR="00DB6D32" w14:paraId="37895DFA" w14:textId="77777777" w:rsidTr="0002504A">
        <w:trPr>
          <w:cantSplit/>
          <w:jc w:val="center"/>
        </w:trPr>
        <w:tc>
          <w:tcPr>
            <w:tcW w:w="525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1F73D890" w14:textId="77777777" w:rsidR="00DB6D32" w:rsidRDefault="00000000">
            <w:pPr>
              <w:spacing w:before="40" w:after="40"/>
              <w:jc w:val="right"/>
            </w:pPr>
            <w:r>
              <w:rPr>
                <w:b/>
              </w:rPr>
              <w:t>Time behavior</w:t>
            </w:r>
          </w:p>
        </w:tc>
        <w:tc>
          <w:tcPr>
            <w:tcW w:w="112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3A47BE37" w14:textId="77777777" w:rsidR="00DB6D32" w:rsidRDefault="00000000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10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6D591CC5" w14:textId="77777777" w:rsidR="00DB6D32" w:rsidRDefault="0000000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0EB194C6" w14:textId="77777777" w:rsidR="00DB6D32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4DA53649" w14:textId="77777777" w:rsidR="00DB6D32" w:rsidRDefault="00DB6D32">
            <w:pPr>
              <w:spacing w:before="40" w:after="40"/>
              <w:jc w:val="center"/>
            </w:pP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56207DDD" w14:textId="77777777" w:rsidR="00DB6D32" w:rsidRDefault="00DB6D32">
            <w:pPr>
              <w:spacing w:before="40" w:after="40"/>
              <w:jc w:val="center"/>
            </w:pPr>
          </w:p>
        </w:tc>
      </w:tr>
      <w:tr w:rsidR="00DB6D32" w14:paraId="2C9BA656" w14:textId="77777777" w:rsidTr="0002504A">
        <w:trPr>
          <w:cantSplit/>
          <w:jc w:val="center"/>
        </w:trPr>
        <w:tc>
          <w:tcPr>
            <w:tcW w:w="525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2BE71FBB" w14:textId="77777777" w:rsidR="00DB6D32" w:rsidRDefault="00000000">
            <w:pPr>
              <w:spacing w:before="40" w:after="40"/>
              <w:jc w:val="right"/>
            </w:pPr>
            <w:r>
              <w:rPr>
                <w:b/>
              </w:rPr>
              <w:t>Resource utilization</w:t>
            </w:r>
          </w:p>
        </w:tc>
        <w:tc>
          <w:tcPr>
            <w:tcW w:w="112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5CB90F97" w14:textId="77777777" w:rsidR="00DB6D32" w:rsidRDefault="00000000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10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4297F8B6" w14:textId="77777777" w:rsidR="00DB6D32" w:rsidRDefault="0000000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5B2D2453" w14:textId="77777777" w:rsidR="00DB6D32" w:rsidRDefault="00DB6D32">
            <w:pPr>
              <w:spacing w:before="40" w:after="40"/>
              <w:jc w:val="center"/>
            </w:pP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6DD7658F" w14:textId="77777777" w:rsidR="00DB6D32" w:rsidRDefault="00DB6D32">
            <w:pPr>
              <w:spacing w:before="40" w:after="40"/>
              <w:jc w:val="center"/>
            </w:pP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7B5FFDE1" w14:textId="77777777" w:rsidR="00DB6D32" w:rsidRDefault="00DB6D32">
            <w:pPr>
              <w:spacing w:before="40" w:after="40"/>
              <w:jc w:val="center"/>
            </w:pPr>
          </w:p>
        </w:tc>
      </w:tr>
      <w:tr w:rsidR="00DB6D32" w14:paraId="325C22F2" w14:textId="77777777" w:rsidTr="0002504A">
        <w:trPr>
          <w:cantSplit/>
          <w:jc w:val="center"/>
        </w:trPr>
        <w:tc>
          <w:tcPr>
            <w:tcW w:w="525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6A4905FC" w14:textId="77777777" w:rsidR="00DB6D32" w:rsidRDefault="00000000">
            <w:pPr>
              <w:spacing w:before="40" w:after="40"/>
              <w:jc w:val="right"/>
            </w:pPr>
            <w:r>
              <w:rPr>
                <w:b/>
              </w:rPr>
              <w:t>Capacity</w:t>
            </w:r>
          </w:p>
        </w:tc>
        <w:tc>
          <w:tcPr>
            <w:tcW w:w="112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0E777F19" w14:textId="77777777" w:rsidR="00DB6D32" w:rsidRDefault="00000000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10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1953A0CD" w14:textId="77777777" w:rsidR="00DB6D32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384C8D39" w14:textId="77777777" w:rsidR="00DB6D32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6BD298C0" w14:textId="77777777" w:rsidR="00DB6D32" w:rsidRDefault="00DB6D32">
            <w:pPr>
              <w:spacing w:before="40" w:after="40"/>
              <w:jc w:val="center"/>
            </w:pP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093ADDD0" w14:textId="77777777" w:rsidR="00DB6D32" w:rsidRDefault="00DB6D32">
            <w:pPr>
              <w:spacing w:before="40" w:after="40"/>
              <w:jc w:val="center"/>
            </w:pPr>
          </w:p>
        </w:tc>
      </w:tr>
      <w:tr w:rsidR="00DB6D32" w14:paraId="1AB09D75" w14:textId="77777777" w:rsidTr="0002504A">
        <w:trPr>
          <w:cantSplit/>
          <w:jc w:val="center"/>
        </w:trPr>
        <w:tc>
          <w:tcPr>
            <w:tcW w:w="525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13B5621A" w14:textId="77777777" w:rsidR="00DB6D32" w:rsidRDefault="00000000">
            <w:pPr>
              <w:spacing w:before="40" w:after="40"/>
            </w:pPr>
            <w:r>
              <w:rPr>
                <w:b/>
              </w:rPr>
              <w:t>COMPATIBILITY</w:t>
            </w:r>
          </w:p>
        </w:tc>
        <w:tc>
          <w:tcPr>
            <w:tcW w:w="112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30813E29" w14:textId="77777777" w:rsidR="00DB6D32" w:rsidRDefault="00DB6D32">
            <w:pPr>
              <w:spacing w:before="40" w:after="40"/>
            </w:pPr>
          </w:p>
        </w:tc>
        <w:tc>
          <w:tcPr>
            <w:tcW w:w="10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693A8601" w14:textId="77777777" w:rsidR="00DB6D32" w:rsidRDefault="00DB6D32">
            <w:pPr>
              <w:spacing w:before="40" w:after="40"/>
            </w:pP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0533CFC6" w14:textId="77777777" w:rsidR="00DB6D32" w:rsidRDefault="00DB6D32">
            <w:pPr>
              <w:spacing w:before="40" w:after="40"/>
            </w:pP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2FB698A0" w14:textId="77777777" w:rsidR="00DB6D32" w:rsidRDefault="00DB6D32">
            <w:pPr>
              <w:spacing w:before="40" w:after="40"/>
            </w:pP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0B0A06B9" w14:textId="77777777" w:rsidR="00DB6D32" w:rsidRDefault="00DB6D32">
            <w:pPr>
              <w:spacing w:before="40" w:after="40"/>
            </w:pPr>
          </w:p>
        </w:tc>
      </w:tr>
      <w:tr w:rsidR="00DB6D32" w14:paraId="46F23B4C" w14:textId="77777777" w:rsidTr="0002504A">
        <w:trPr>
          <w:cantSplit/>
          <w:jc w:val="center"/>
        </w:trPr>
        <w:tc>
          <w:tcPr>
            <w:tcW w:w="525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04955877" w14:textId="77777777" w:rsidR="00DB6D32" w:rsidRDefault="00000000">
            <w:pPr>
              <w:spacing w:before="40" w:after="40"/>
              <w:jc w:val="right"/>
            </w:pPr>
            <w:r>
              <w:rPr>
                <w:b/>
              </w:rPr>
              <w:t>Co-existence</w:t>
            </w:r>
          </w:p>
        </w:tc>
        <w:tc>
          <w:tcPr>
            <w:tcW w:w="112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706F813A" w14:textId="77777777" w:rsidR="00DB6D32" w:rsidRDefault="00000000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10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00BD9086" w14:textId="77777777" w:rsidR="00DB6D32" w:rsidRDefault="00000000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035E214D" w14:textId="77777777" w:rsidR="00DB6D32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4D30386D" w14:textId="77777777" w:rsidR="00DB6D32" w:rsidRDefault="00DB6D32">
            <w:pPr>
              <w:spacing w:before="40" w:after="40"/>
              <w:jc w:val="center"/>
            </w:pP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4DF18E70" w14:textId="77777777" w:rsidR="00DB6D32" w:rsidRDefault="00DB6D32">
            <w:pPr>
              <w:spacing w:before="40" w:after="40"/>
              <w:jc w:val="center"/>
            </w:pPr>
          </w:p>
        </w:tc>
      </w:tr>
      <w:tr w:rsidR="00DB6D32" w14:paraId="27075782" w14:textId="77777777" w:rsidTr="0002504A">
        <w:trPr>
          <w:cantSplit/>
          <w:jc w:val="center"/>
        </w:trPr>
        <w:tc>
          <w:tcPr>
            <w:tcW w:w="525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55D9BFEE" w14:textId="77777777" w:rsidR="00DB6D32" w:rsidRDefault="00000000">
            <w:pPr>
              <w:spacing w:before="40" w:after="40"/>
              <w:jc w:val="right"/>
            </w:pPr>
            <w:r>
              <w:rPr>
                <w:b/>
              </w:rPr>
              <w:t>Interoperability</w:t>
            </w:r>
          </w:p>
        </w:tc>
        <w:tc>
          <w:tcPr>
            <w:tcW w:w="112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1DA4E7D4" w14:textId="77777777" w:rsidR="00DB6D32" w:rsidRDefault="00000000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10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5A5E65BD" w14:textId="77777777" w:rsidR="00DB6D32" w:rsidRDefault="00000000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7271E690" w14:textId="77777777" w:rsidR="00DB6D32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16A71987" w14:textId="77777777" w:rsidR="00DB6D32" w:rsidRDefault="00DB6D32">
            <w:pPr>
              <w:spacing w:before="40" w:after="40"/>
              <w:jc w:val="center"/>
            </w:pP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238B0339" w14:textId="77777777" w:rsidR="00DB6D32" w:rsidRDefault="00DB6D32">
            <w:pPr>
              <w:spacing w:before="40" w:after="40"/>
              <w:jc w:val="center"/>
            </w:pPr>
          </w:p>
        </w:tc>
      </w:tr>
      <w:tr w:rsidR="00DB6D32" w14:paraId="06399BE2" w14:textId="77777777" w:rsidTr="0002504A">
        <w:trPr>
          <w:cantSplit/>
          <w:jc w:val="center"/>
        </w:trPr>
        <w:tc>
          <w:tcPr>
            <w:tcW w:w="525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5FB4D9BC" w14:textId="77777777" w:rsidR="00DB6D32" w:rsidRDefault="00000000">
            <w:pPr>
              <w:spacing w:before="40" w:after="40"/>
            </w:pPr>
            <w:r>
              <w:rPr>
                <w:b/>
              </w:rPr>
              <w:t>SECURITY</w:t>
            </w:r>
          </w:p>
        </w:tc>
        <w:tc>
          <w:tcPr>
            <w:tcW w:w="112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3811F463" w14:textId="77777777" w:rsidR="00DB6D32" w:rsidRDefault="00DB6D32">
            <w:pPr>
              <w:spacing w:before="40" w:after="40"/>
            </w:pPr>
          </w:p>
        </w:tc>
        <w:tc>
          <w:tcPr>
            <w:tcW w:w="10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23D953CE" w14:textId="77777777" w:rsidR="00DB6D32" w:rsidRDefault="00DB6D32">
            <w:pPr>
              <w:spacing w:before="40" w:after="40"/>
            </w:pP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6370D782" w14:textId="77777777" w:rsidR="00DB6D32" w:rsidRDefault="00DB6D32">
            <w:pPr>
              <w:spacing w:before="40" w:after="40"/>
            </w:pP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7B086F9D" w14:textId="77777777" w:rsidR="00DB6D32" w:rsidRDefault="00DB6D32">
            <w:pPr>
              <w:spacing w:before="40" w:after="40"/>
            </w:pP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0DAECEA1" w14:textId="77777777" w:rsidR="00DB6D32" w:rsidRDefault="00DB6D32">
            <w:pPr>
              <w:spacing w:before="40" w:after="40"/>
            </w:pPr>
          </w:p>
        </w:tc>
      </w:tr>
      <w:tr w:rsidR="00DB6D32" w14:paraId="1D0881C6" w14:textId="77777777" w:rsidTr="0002504A">
        <w:trPr>
          <w:cantSplit/>
          <w:jc w:val="center"/>
        </w:trPr>
        <w:tc>
          <w:tcPr>
            <w:tcW w:w="525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6B1DD2B7" w14:textId="77777777" w:rsidR="00DB6D32" w:rsidRDefault="00000000">
            <w:pPr>
              <w:spacing w:before="40" w:after="40"/>
              <w:jc w:val="right"/>
            </w:pPr>
            <w:r>
              <w:rPr>
                <w:b/>
              </w:rPr>
              <w:t>Integrity</w:t>
            </w:r>
          </w:p>
        </w:tc>
        <w:tc>
          <w:tcPr>
            <w:tcW w:w="112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7229975C" w14:textId="77777777" w:rsidR="00DB6D32" w:rsidRDefault="00000000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10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40A09F61" w14:textId="77777777" w:rsidR="00DB6D32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6D0F28EC" w14:textId="77777777" w:rsidR="00DB6D32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79A1DA05" w14:textId="77777777" w:rsidR="00DB6D32" w:rsidRDefault="00DB6D32">
            <w:pPr>
              <w:spacing w:before="40" w:after="40"/>
              <w:jc w:val="center"/>
            </w:pP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5135EE6C" w14:textId="77777777" w:rsidR="00DB6D32" w:rsidRDefault="00DB6D32">
            <w:pPr>
              <w:spacing w:before="40" w:after="40"/>
              <w:jc w:val="center"/>
            </w:pPr>
          </w:p>
        </w:tc>
      </w:tr>
      <w:tr w:rsidR="00DB6D32" w14:paraId="7D8DC831" w14:textId="77777777" w:rsidTr="0002504A">
        <w:trPr>
          <w:cantSplit/>
          <w:jc w:val="center"/>
        </w:trPr>
        <w:tc>
          <w:tcPr>
            <w:tcW w:w="525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6A6748EB" w14:textId="77777777" w:rsidR="00DB6D32" w:rsidRDefault="00000000">
            <w:pPr>
              <w:spacing w:before="40" w:after="40"/>
              <w:jc w:val="right"/>
            </w:pPr>
            <w:r>
              <w:rPr>
                <w:b/>
              </w:rPr>
              <w:t>Authenticity</w:t>
            </w:r>
          </w:p>
        </w:tc>
        <w:tc>
          <w:tcPr>
            <w:tcW w:w="112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17653DDC" w14:textId="77777777" w:rsidR="00DB6D32" w:rsidRDefault="00000000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10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2202D646" w14:textId="77777777" w:rsidR="00DB6D32" w:rsidRDefault="00000000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61E2FB7E" w14:textId="77777777" w:rsidR="00DB6D32" w:rsidRDefault="00DB6D32">
            <w:pPr>
              <w:spacing w:before="40" w:after="40"/>
              <w:jc w:val="center"/>
            </w:pP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5BD6F63A" w14:textId="77777777" w:rsidR="00DB6D32" w:rsidRDefault="00DB6D32">
            <w:pPr>
              <w:spacing w:before="40" w:after="40"/>
              <w:jc w:val="center"/>
            </w:pP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60B0E6A9" w14:textId="77777777" w:rsidR="00DB6D32" w:rsidRDefault="00DB6D32">
            <w:pPr>
              <w:spacing w:before="40" w:after="40"/>
              <w:jc w:val="center"/>
            </w:pPr>
          </w:p>
        </w:tc>
      </w:tr>
      <w:tr w:rsidR="00DB6D32" w14:paraId="25EECC57" w14:textId="77777777" w:rsidTr="0002504A">
        <w:trPr>
          <w:cantSplit/>
          <w:jc w:val="center"/>
        </w:trPr>
        <w:tc>
          <w:tcPr>
            <w:tcW w:w="525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43460818" w14:textId="77777777" w:rsidR="00DB6D32" w:rsidRDefault="00000000">
            <w:pPr>
              <w:spacing w:before="40" w:after="40"/>
            </w:pPr>
            <w:r>
              <w:rPr>
                <w:b/>
              </w:rPr>
              <w:t>MAINTAINABILITY</w:t>
            </w:r>
          </w:p>
        </w:tc>
        <w:tc>
          <w:tcPr>
            <w:tcW w:w="112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70B16A24" w14:textId="77777777" w:rsidR="00DB6D32" w:rsidRDefault="00DB6D32">
            <w:pPr>
              <w:spacing w:before="40" w:after="40"/>
            </w:pPr>
          </w:p>
        </w:tc>
        <w:tc>
          <w:tcPr>
            <w:tcW w:w="10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6141D6B8" w14:textId="77777777" w:rsidR="00DB6D32" w:rsidRDefault="00DB6D32">
            <w:pPr>
              <w:spacing w:before="40" w:after="40"/>
            </w:pP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35D7438F" w14:textId="77777777" w:rsidR="00DB6D32" w:rsidRDefault="00DB6D32">
            <w:pPr>
              <w:spacing w:before="40" w:after="40"/>
            </w:pP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1E47A250" w14:textId="77777777" w:rsidR="00DB6D32" w:rsidRDefault="00DB6D32">
            <w:pPr>
              <w:spacing w:before="40" w:after="40"/>
            </w:pP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3D2A96FA" w14:textId="77777777" w:rsidR="00DB6D32" w:rsidRDefault="00DB6D32">
            <w:pPr>
              <w:spacing w:before="40" w:after="40"/>
            </w:pPr>
          </w:p>
        </w:tc>
      </w:tr>
      <w:tr w:rsidR="00DB6D32" w14:paraId="790F3EF8" w14:textId="77777777" w:rsidTr="0002504A">
        <w:trPr>
          <w:cantSplit/>
          <w:jc w:val="center"/>
        </w:trPr>
        <w:tc>
          <w:tcPr>
            <w:tcW w:w="525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5521DF13" w14:textId="77777777" w:rsidR="00DB6D32" w:rsidRDefault="00000000">
            <w:pPr>
              <w:spacing w:before="40" w:after="40"/>
              <w:jc w:val="right"/>
            </w:pPr>
            <w:r>
              <w:rPr>
                <w:b/>
              </w:rPr>
              <w:t>Modularity</w:t>
            </w:r>
          </w:p>
        </w:tc>
        <w:tc>
          <w:tcPr>
            <w:tcW w:w="112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0F77C1F5" w14:textId="77777777" w:rsidR="00DB6D32" w:rsidRDefault="00000000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10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0058969F" w14:textId="77777777" w:rsidR="00DB6D32" w:rsidRDefault="00000000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6196F13B" w14:textId="77777777" w:rsidR="00DB6D32" w:rsidRDefault="00DB6D32">
            <w:pPr>
              <w:spacing w:before="40" w:after="40"/>
              <w:jc w:val="center"/>
            </w:pP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76B1495C" w14:textId="77777777" w:rsidR="00DB6D32" w:rsidRDefault="00DB6D32">
            <w:pPr>
              <w:spacing w:before="40" w:after="40"/>
              <w:jc w:val="center"/>
            </w:pP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0A58505A" w14:textId="77777777" w:rsidR="00DB6D32" w:rsidRDefault="00DB6D32">
            <w:pPr>
              <w:spacing w:before="40" w:after="40"/>
              <w:jc w:val="center"/>
            </w:pPr>
          </w:p>
        </w:tc>
      </w:tr>
      <w:tr w:rsidR="00DB6D32" w14:paraId="05685C8B" w14:textId="77777777" w:rsidTr="0002504A">
        <w:trPr>
          <w:cantSplit/>
          <w:jc w:val="center"/>
        </w:trPr>
        <w:tc>
          <w:tcPr>
            <w:tcW w:w="525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58EFABB9" w14:textId="77777777" w:rsidR="00DB6D32" w:rsidRDefault="00000000">
            <w:pPr>
              <w:spacing w:before="40" w:after="40"/>
              <w:jc w:val="right"/>
            </w:pPr>
            <w:r>
              <w:rPr>
                <w:b/>
              </w:rPr>
              <w:t>Reusability</w:t>
            </w:r>
          </w:p>
        </w:tc>
        <w:tc>
          <w:tcPr>
            <w:tcW w:w="112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7D9BCD51" w14:textId="77777777" w:rsidR="00DB6D32" w:rsidRDefault="00000000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10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5D2098F5" w14:textId="77777777" w:rsidR="00DB6D32" w:rsidRDefault="00000000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4698C4A6" w14:textId="77777777" w:rsidR="00DB6D32" w:rsidRDefault="00DB6D32">
            <w:pPr>
              <w:spacing w:before="40" w:after="40"/>
              <w:jc w:val="center"/>
            </w:pP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6DBCDF61" w14:textId="77777777" w:rsidR="00DB6D32" w:rsidRDefault="00DB6D32">
            <w:pPr>
              <w:spacing w:before="40" w:after="40"/>
              <w:jc w:val="center"/>
            </w:pP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01D28C98" w14:textId="77777777" w:rsidR="00DB6D32" w:rsidRDefault="00DB6D32">
            <w:pPr>
              <w:spacing w:before="40" w:after="40"/>
              <w:jc w:val="center"/>
            </w:pPr>
          </w:p>
        </w:tc>
      </w:tr>
      <w:tr w:rsidR="00DB6D32" w14:paraId="00CA4EBF" w14:textId="77777777" w:rsidTr="0002504A">
        <w:trPr>
          <w:cantSplit/>
          <w:jc w:val="center"/>
        </w:trPr>
        <w:tc>
          <w:tcPr>
            <w:tcW w:w="525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0FB2F241" w14:textId="77777777" w:rsidR="00DB6D32" w:rsidRDefault="00000000">
            <w:pPr>
              <w:spacing w:before="40" w:after="40"/>
              <w:jc w:val="right"/>
            </w:pPr>
            <w:r>
              <w:rPr>
                <w:b/>
              </w:rPr>
              <w:t>Analyzability</w:t>
            </w:r>
          </w:p>
        </w:tc>
        <w:tc>
          <w:tcPr>
            <w:tcW w:w="112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5F046318" w14:textId="77777777" w:rsidR="00DB6D32" w:rsidRDefault="00000000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10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465A8937" w14:textId="77777777" w:rsidR="00DB6D32" w:rsidRDefault="0000000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1A4EDDF2" w14:textId="77777777" w:rsidR="00DB6D32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5EA55405" w14:textId="77777777" w:rsidR="00DB6D32" w:rsidRDefault="00DB6D32">
            <w:pPr>
              <w:spacing w:before="40" w:after="40"/>
              <w:jc w:val="center"/>
            </w:pP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07952C1F" w14:textId="77777777" w:rsidR="00DB6D32" w:rsidRDefault="00DB6D32">
            <w:pPr>
              <w:spacing w:before="40" w:after="40"/>
              <w:jc w:val="center"/>
            </w:pPr>
          </w:p>
        </w:tc>
      </w:tr>
      <w:tr w:rsidR="00DB6D32" w14:paraId="0CABD042" w14:textId="77777777" w:rsidTr="0002504A">
        <w:trPr>
          <w:cantSplit/>
          <w:jc w:val="center"/>
        </w:trPr>
        <w:tc>
          <w:tcPr>
            <w:tcW w:w="525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6C3BB2AD" w14:textId="77777777" w:rsidR="00DB6D32" w:rsidRDefault="00000000">
            <w:pPr>
              <w:spacing w:before="40" w:after="40"/>
              <w:jc w:val="right"/>
            </w:pPr>
            <w:r>
              <w:rPr>
                <w:b/>
              </w:rPr>
              <w:t>Modifiability</w:t>
            </w:r>
          </w:p>
        </w:tc>
        <w:tc>
          <w:tcPr>
            <w:tcW w:w="112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49428704" w14:textId="77777777" w:rsidR="00DB6D32" w:rsidRDefault="00000000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10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184286B0" w14:textId="77777777" w:rsidR="00DB6D32" w:rsidRDefault="0000000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4B35C66F" w14:textId="77777777" w:rsidR="00DB6D32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690A6883" w14:textId="77777777" w:rsidR="00DB6D32" w:rsidRDefault="00DB6D32">
            <w:pPr>
              <w:spacing w:before="40" w:after="40"/>
              <w:jc w:val="center"/>
            </w:pP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4F5861C6" w14:textId="77777777" w:rsidR="00DB6D32" w:rsidRDefault="00DB6D32">
            <w:pPr>
              <w:spacing w:before="40" w:after="40"/>
              <w:jc w:val="center"/>
            </w:pPr>
          </w:p>
        </w:tc>
      </w:tr>
      <w:tr w:rsidR="00DB6D32" w14:paraId="1BAD4878" w14:textId="77777777" w:rsidTr="0002504A">
        <w:trPr>
          <w:cantSplit/>
          <w:jc w:val="center"/>
        </w:trPr>
        <w:tc>
          <w:tcPr>
            <w:tcW w:w="525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366139F6" w14:textId="77777777" w:rsidR="00DB6D32" w:rsidRDefault="00000000">
            <w:pPr>
              <w:spacing w:before="40" w:after="40"/>
              <w:jc w:val="right"/>
            </w:pPr>
            <w:r>
              <w:rPr>
                <w:b/>
              </w:rPr>
              <w:t>Testability</w:t>
            </w:r>
          </w:p>
        </w:tc>
        <w:tc>
          <w:tcPr>
            <w:tcW w:w="112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4AF95EDE" w14:textId="77777777" w:rsidR="00DB6D32" w:rsidRDefault="00000000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10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5BB955F2" w14:textId="77777777" w:rsidR="00DB6D32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702302F2" w14:textId="77777777" w:rsidR="00DB6D32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0A34FC8C" w14:textId="77777777" w:rsidR="00DB6D32" w:rsidRDefault="00DB6D32">
            <w:pPr>
              <w:spacing w:before="40" w:after="40"/>
              <w:jc w:val="center"/>
            </w:pP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2DC93970" w14:textId="77777777" w:rsidR="00DB6D32" w:rsidRDefault="00DB6D32">
            <w:pPr>
              <w:spacing w:before="40" w:after="40"/>
              <w:jc w:val="center"/>
            </w:pPr>
          </w:p>
        </w:tc>
      </w:tr>
      <w:tr w:rsidR="00DB6D32" w14:paraId="105C3EF1" w14:textId="77777777" w:rsidTr="0002504A">
        <w:trPr>
          <w:cantSplit/>
          <w:jc w:val="center"/>
        </w:trPr>
        <w:tc>
          <w:tcPr>
            <w:tcW w:w="525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61C1E1B5" w14:textId="77777777" w:rsidR="00DB6D32" w:rsidRDefault="00DB6D32">
            <w:pPr>
              <w:spacing w:before="40" w:after="40"/>
            </w:pPr>
          </w:p>
        </w:tc>
        <w:tc>
          <w:tcPr>
            <w:tcW w:w="112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65FCCCD8" w14:textId="77777777" w:rsidR="00DB6D32" w:rsidRDefault="00DB6D32">
            <w:pPr>
              <w:spacing w:before="40" w:after="40"/>
            </w:pPr>
          </w:p>
        </w:tc>
        <w:tc>
          <w:tcPr>
            <w:tcW w:w="10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2E4B707B" w14:textId="77777777" w:rsidR="00DB6D32" w:rsidRDefault="00DB6D32">
            <w:pPr>
              <w:spacing w:before="40" w:after="40"/>
            </w:pP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1F26FBBF" w14:textId="77777777" w:rsidR="00DB6D32" w:rsidRDefault="00DB6D32">
            <w:pPr>
              <w:spacing w:before="40" w:after="40"/>
            </w:pP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359498CB" w14:textId="77777777" w:rsidR="00DB6D32" w:rsidRDefault="00DB6D32">
            <w:pPr>
              <w:spacing w:before="40" w:after="40"/>
            </w:pPr>
          </w:p>
        </w:tc>
        <w:tc>
          <w:tcPr>
            <w:tcW w:w="10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BFBFBF"/>
            <w:vAlign w:val="center"/>
          </w:tcPr>
          <w:p w14:paraId="20B66563" w14:textId="77777777" w:rsidR="00DB6D32" w:rsidRDefault="00DB6D32">
            <w:pPr>
              <w:spacing w:before="40" w:after="40"/>
            </w:pPr>
          </w:p>
        </w:tc>
      </w:tr>
    </w:tbl>
    <w:p w14:paraId="3DE74AF7" w14:textId="77777777" w:rsidR="00DB6D32" w:rsidRDefault="00000000">
      <w:pPr>
        <w:spacing w:before="100"/>
      </w:pPr>
      <w:r>
        <w:rPr>
          <w:sz w:val="16"/>
        </w:rPr>
        <w:t>Scale follows the reference table: Excellent = 5, Very Good = 4, Good = 3, Fair = 2, Poor = 1. The questionnaire labels ratings 2 and 1 as Poor and Very Poor.</w:t>
      </w:r>
    </w:p>
    <w:sectPr w:rsidR="00DB6D32" w:rsidSect="00034616">
      <w:pgSz w:w="12240" w:h="16848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6593062">
    <w:abstractNumId w:val="8"/>
  </w:num>
  <w:num w:numId="2" w16cid:durableId="1762949660">
    <w:abstractNumId w:val="6"/>
  </w:num>
  <w:num w:numId="3" w16cid:durableId="595939316">
    <w:abstractNumId w:val="5"/>
  </w:num>
  <w:num w:numId="4" w16cid:durableId="1319767057">
    <w:abstractNumId w:val="4"/>
  </w:num>
  <w:num w:numId="5" w16cid:durableId="340276468">
    <w:abstractNumId w:val="7"/>
  </w:num>
  <w:num w:numId="6" w16cid:durableId="1632245697">
    <w:abstractNumId w:val="3"/>
  </w:num>
  <w:num w:numId="7" w16cid:durableId="850951537">
    <w:abstractNumId w:val="2"/>
  </w:num>
  <w:num w:numId="8" w16cid:durableId="1223717417">
    <w:abstractNumId w:val="1"/>
  </w:num>
  <w:num w:numId="9" w16cid:durableId="1957177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04A"/>
    <w:rsid w:val="00034616"/>
    <w:rsid w:val="0006063C"/>
    <w:rsid w:val="000E1422"/>
    <w:rsid w:val="0015074B"/>
    <w:rsid w:val="0029639D"/>
    <w:rsid w:val="00326F90"/>
    <w:rsid w:val="00AA1D8D"/>
    <w:rsid w:val="00B47730"/>
    <w:rsid w:val="00C2417F"/>
    <w:rsid w:val="00CB0664"/>
    <w:rsid w:val="00DB6D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FCC8F3"/>
  <w14:defaultImageDpi w14:val="300"/>
  <w15:docId w15:val="{19BC5984-1F85-44BA-B97E-64D74A32D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GARCIA, ERICH MAE, ARIETA</cp:lastModifiedBy>
  <cp:revision>2</cp:revision>
  <dcterms:created xsi:type="dcterms:W3CDTF">2013-12-23T23:15:00Z</dcterms:created>
  <dcterms:modified xsi:type="dcterms:W3CDTF">2026-10-09T08:24:00Z</dcterms:modified>
  <cp:category/>
</cp:coreProperties>
</file>